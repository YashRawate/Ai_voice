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3C6D"/>
          <w:sz w:val="56"/>
        </w:rPr>
        <w:t>AdmitAI — AI Voice Calling Agent with CRM</w:t>
      </w:r>
    </w:p>
    <w:p>
      <w:pPr>
        <w:jc w:val="center"/>
      </w:pPr>
      <w:r>
        <w:rPr>
          <w:color w:val="4A6FA5"/>
          <w:sz w:val="32"/>
        </w:rPr>
        <w:t>Complete Project Architecture &amp; Agentic Call Structure</w:t>
      </w:r>
    </w:p>
    <w:p/>
    <w:p>
      <w:pPr>
        <w:jc w:val="center"/>
      </w:pPr>
      <w:r>
        <w:rPr>
          <w:color w:val="555555"/>
          <w:sz w:val="24"/>
        </w:rPr>
        <w:t>Aditya University Admissions Platform</w:t>
        <w:br/>
        <w:t>Built by Teki Karthik</w:t>
      </w:r>
    </w:p>
    <w:p>
      <w:r>
        <w:br w:type="page"/>
      </w:r>
    </w:p>
    <w:p>
      <w:pPr>
        <w:pStyle w:val="Heading1"/>
      </w:pPr>
      <w:r>
        <w:rPr>
          <w:color w:val="1A3C6D"/>
        </w:rPr>
        <w:t>Table of Contents</w:t>
      </w:r>
    </w:p>
    <w:p>
      <w:pPr>
        <w:spacing w:after="40" w:before="0"/>
      </w:pPr>
      <w:r>
        <w:t>1. Executive Summary</w:t>
      </w:r>
    </w:p>
    <w:p>
      <w:pPr>
        <w:spacing w:after="40" w:before="0"/>
      </w:pPr>
      <w:r>
        <w:t>2. System Architecture Overview</w:t>
      </w:r>
    </w:p>
    <w:p>
      <w:pPr>
        <w:spacing w:after="40" w:before="0"/>
      </w:pPr>
      <w:r>
        <w:t>3. The AI Voice Calling Agent (Priya) — Complete Structure</w:t>
      </w:r>
    </w:p>
    <w:p>
      <w:pPr>
        <w:spacing w:after="40" w:before="0"/>
      </w:pPr>
      <w:r>
        <w:t xml:space="preserve">   3.1 Voice Pipeline: STT → LLM → TTS</w:t>
      </w:r>
    </w:p>
    <w:p>
      <w:pPr>
        <w:spacing w:after="40" w:before="0"/>
      </w:pPr>
      <w:r>
        <w:t xml:space="preserve">   3.2 Agent Initialization &amp; Configuration</w:t>
      </w:r>
    </w:p>
    <w:p>
      <w:pPr>
        <w:spacing w:after="40" w:before="0"/>
      </w:pPr>
      <w:r>
        <w:t xml:space="preserve">   3.3 LLM Provider Chain &amp; Failover</w:t>
      </w:r>
    </w:p>
    <w:p>
      <w:pPr>
        <w:spacing w:after="40" w:before="0"/>
      </w:pPr>
      <w:r>
        <w:t xml:space="preserve">   3.4 The Priya Agent Class</w:t>
      </w:r>
    </w:p>
    <w:p>
      <w:pPr>
        <w:spacing w:after="40" w:before="0"/>
      </w:pPr>
      <w:r>
        <w:t xml:space="preserve">   3.5 Function Tools (What Priya Can Do)</w:t>
      </w:r>
    </w:p>
    <w:p>
      <w:pPr>
        <w:spacing w:after="40" w:before="0"/>
      </w:pPr>
      <w:r>
        <w:t xml:space="preserve">   3.6 Conversation Flow &amp; Call Structure</w:t>
      </w:r>
    </w:p>
    <w:p>
      <w:pPr>
        <w:spacing w:after="40" w:before="0"/>
      </w:pPr>
      <w:r>
        <w:t xml:space="preserve">   3.7 Multilingual Voice Switching</w:t>
      </w:r>
    </w:p>
    <w:p>
      <w:pPr>
        <w:spacing w:after="40" w:before="0"/>
      </w:pPr>
      <w:r>
        <w:t xml:space="preserve">   3.8 Turn Detection &amp; Interruption Handling</w:t>
      </w:r>
    </w:p>
    <w:p>
      <w:pPr>
        <w:spacing w:after="40" w:before="0"/>
      </w:pPr>
      <w:r>
        <w:t xml:space="preserve">   3.9 Reply Cleaning &amp; Safety Pipeline</w:t>
      </w:r>
    </w:p>
    <w:p>
      <w:pPr>
        <w:spacing w:after="40" w:before="0"/>
      </w:pPr>
      <w:r>
        <w:t xml:space="preserve">   3.10 Translation Pipeline (Translate-OUT)</w:t>
      </w:r>
    </w:p>
    <w:p>
      <w:pPr>
        <w:spacing w:after="40" w:before="0"/>
      </w:pPr>
      <w:r>
        <w:t xml:space="preserve">   3.11 MCP (Model Context Protocol) Architecture</w:t>
      </w:r>
    </w:p>
    <w:p>
      <w:pPr>
        <w:spacing w:after="40" w:before="0"/>
      </w:pPr>
      <w:r>
        <w:t xml:space="preserve">   3.12 Reporter — Live CRM Dashboard Sync</w:t>
      </w:r>
    </w:p>
    <w:p>
      <w:pPr>
        <w:spacing w:after="40" w:before="0"/>
      </w:pPr>
      <w:r>
        <w:t xml:space="preserve">   3.13 Latency Tracking</w:t>
      </w:r>
    </w:p>
    <w:p>
      <w:pPr>
        <w:spacing w:after="40" w:before="0"/>
      </w:pPr>
      <w:r>
        <w:t xml:space="preserve">   3.14 Telephony Integration (Twilio + LiveKit SIP)</w:t>
      </w:r>
    </w:p>
    <w:p>
      <w:pPr>
        <w:spacing w:after="40" w:before="0"/>
      </w:pPr>
      <w:r>
        <w:t xml:space="preserve">   3.15 Dead-Air Guard &amp; Error Recovery</w:t>
      </w:r>
    </w:p>
    <w:p>
      <w:pPr>
        <w:spacing w:after="40" w:before="0"/>
      </w:pPr>
      <w:r>
        <w:t xml:space="preserve">   3.16 Graceful Call Hang-Up</w:t>
      </w:r>
    </w:p>
    <w:p>
      <w:pPr>
        <w:spacing w:after="40" w:before="0"/>
      </w:pPr>
      <w:r>
        <w:t>4. CRM Backend — Complete Structure</w:t>
      </w:r>
    </w:p>
    <w:p>
      <w:pPr>
        <w:spacing w:after="40" w:before="0"/>
      </w:pPr>
      <w:r>
        <w:t xml:space="preserve">   4.1 Technology Stack</w:t>
      </w:r>
    </w:p>
    <w:p>
      <w:pPr>
        <w:spacing w:after="40" w:before="0"/>
      </w:pPr>
      <w:r>
        <w:t xml:space="preserve">   4.2 Database Models (25 Mongoose Schemas)</w:t>
      </w:r>
    </w:p>
    <w:p>
      <w:pPr>
        <w:spacing w:after="40" w:before="0"/>
      </w:pPr>
      <w:r>
        <w:t xml:space="preserve">   4.3 API Routes (20 Route Files)</w:t>
      </w:r>
    </w:p>
    <w:p>
      <w:pPr>
        <w:spacing w:after="40" w:before="0"/>
      </w:pPr>
      <w:r>
        <w:t xml:space="preserve">   4.4 Services Layer (30 Service Modules)</w:t>
      </w:r>
    </w:p>
    <w:p>
      <w:pPr>
        <w:spacing w:after="40" w:before="0"/>
      </w:pPr>
      <w:r>
        <w:t xml:space="preserve">   4.5 Call Pipeline (Trigger → Dispatch → Webhook → Report)</w:t>
      </w:r>
    </w:p>
    <w:p>
      <w:pPr>
        <w:spacing w:after="40" w:before="0"/>
      </w:pPr>
      <w:r>
        <w:t xml:space="preserve">   4.6 Authentication &amp; RBAC</w:t>
      </w:r>
    </w:p>
    <w:p>
      <w:pPr>
        <w:spacing w:after="40" w:before="0"/>
      </w:pPr>
      <w:r>
        <w:t>5. CRM Frontend — Complete Structure</w:t>
      </w:r>
    </w:p>
    <w:p>
      <w:pPr>
        <w:spacing w:after="40" w:before="0"/>
      </w:pPr>
      <w:r>
        <w:t xml:space="preserve">   5.1 Technology Stack</w:t>
      </w:r>
    </w:p>
    <w:p>
      <w:pPr>
        <w:spacing w:after="40" w:before="0"/>
      </w:pPr>
      <w:r>
        <w:t xml:space="preserve">   5.2 Pages (33 Page Components)</w:t>
      </w:r>
    </w:p>
    <w:p>
      <w:pPr>
        <w:spacing w:after="40" w:before="0"/>
      </w:pPr>
      <w:r>
        <w:t xml:space="preserve">   5.3 State Management (Zustand)</w:t>
      </w:r>
    </w:p>
    <w:p>
      <w:pPr>
        <w:spacing w:after="40" w:before="0"/>
      </w:pPr>
      <w:r>
        <w:t xml:space="preserve">   5.4 Routing &amp; RBAC Guards</w:t>
      </w:r>
    </w:p>
    <w:p>
      <w:pPr>
        <w:spacing w:after="40" w:before="0"/>
      </w:pPr>
      <w:r>
        <w:t>6. Complete File Tree</w:t>
      </w:r>
    </w:p>
    <w:p>
      <w:pPr>
        <w:spacing w:after="40" w:before="0"/>
      </w:pPr>
      <w:r>
        <w:t>7. Environment Variables Reference</w:t>
      </w:r>
    </w:p>
    <w:p>
      <w:pPr>
        <w:spacing w:after="40" w:before="0"/>
      </w:pPr>
      <w:r>
        <w:t>8. Data Flow Diagrams</w:t>
      </w:r>
    </w:p>
    <w:p>
      <w:r>
        <w:br w:type="page"/>
      </w:r>
    </w:p>
    <w:p>
      <w:pPr>
        <w:pStyle w:val="Heading1"/>
      </w:pPr>
      <w:r>
        <w:rPr>
          <w:color w:val="1A3C6D"/>
        </w:rPr>
        <w:t>1. Executive Summary</w:t>
      </w:r>
    </w:p>
    <w:p>
      <w:r>
        <w:t>AdmitAI is a production-grade AI-powered admission automation system built for Aditya University. The platform combines three integrated subsystems:</w:t>
      </w:r>
    </w:p>
    <w:p>
      <w:pPr>
        <w:pStyle w:val="ListBullet"/>
      </w:pPr>
      <w:r>
        <w:rPr>
          <w:b/>
        </w:rPr>
        <w:t xml:space="preserve">Voice Agent: </w:t>
      </w:r>
      <w:r>
        <w:t>A real-time AI voice calling agent ('Priya') that conducts multilingual phone conversations with prospective students</w:t>
      </w:r>
    </w:p>
    <w:p>
      <w:pPr>
        <w:pStyle w:val="ListBullet"/>
      </w:pPr>
      <w:r>
        <w:rPr>
          <w:b/>
        </w:rPr>
        <w:t xml:space="preserve">CRM Backend: </w:t>
      </w:r>
      <w:r>
        <w:t>An Express + MongoDB backend handling authentication, call orchestration, AI transcript analysis, and CRM data management</w:t>
      </w:r>
    </w:p>
    <w:p>
      <w:pPr>
        <w:pStyle w:val="ListBullet"/>
      </w:pPr>
      <w:r>
        <w:rPr>
          <w:b/>
        </w:rPr>
        <w:t xml:space="preserve">CRM Frontend: </w:t>
      </w:r>
      <w:r>
        <w:t>A React 19 dashboard for admission officers to manage campaigns, monitor live calls, and analyze conversion metrics</w:t>
      </w:r>
    </w:p>
    <w:p/>
    <w:p>
      <w:r>
        <w:t>The voice agent (Priya) is the flagship feature — fully functional with real phone calls. It uses LiveKit Agents SDK for real-time voice streaming, Sarvam AI for Indian-language speech recognition and synthesis, and supports 9 LLM providers with automatic failover.</w:t>
      </w:r>
    </w:p>
    <w:p>
      <w:r>
        <w:br w:type="page"/>
      </w:r>
    </w:p>
    <w:p>
      <w:pPr>
        <w:pStyle w:val="Heading1"/>
      </w:pPr>
      <w:r>
        <w:rPr>
          <w:color w:val="1A3C6D"/>
        </w:rPr>
        <w:t>2. System Architecture Overview</w:t>
      </w:r>
    </w:p>
    <w:p>
      <w:r>
        <w:t>The system consists of three main components that communicate via REST APIs, WebSocket connections, and SIP telephony protocols: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Voice Agent (priya-livekit/)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 3.9+, LiveKit Agents SDK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Conducts AI phone calls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CRM Backend (backend/)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Node.js 20+, Express 4, MongoDB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REST API, auth, data, scheduling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CRM Frontend (frontend/)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19, Vite 8, Zustand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Dashboard, analytics, monitoring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Telephony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Twilio SIP + LiveKit SIP Bridge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Real phone call routing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STT Engine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Sarvam AI (saaras:v3)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Indian-language speech recognition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TTS Engine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Sarvam AI (bulbul:v3)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Indian-language voice synthesis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Primary LLM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Groq (llama-3.3-70b-versatile)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Conversational intelligence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Extraction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Google Gemini 1.5 Flash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Post-call transcript analysis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MongoDB + Mongoose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Persistent data storage</w:t>
            </w:r>
          </w:p>
        </w:tc>
      </w:tr>
    </w:tbl>
    <w:p/>
    <w:p>
      <w:r>
        <w:t>Architecture Flow:</w:t>
      </w:r>
    </w:p>
    <w:p>
      <w:r>
        <w:t>Phone Call (PSTN) → Twilio → LiveKit SIP Bridge → LiveKit Room → Priya Agent (STT → LLM → TTS) → LiveKit → Twilio → Phone Call back to caller. Simultaneously: Agent → Reporter → Backend API → MongoDB → Frontend Dashboard.</w:t>
      </w:r>
    </w:p>
    <w:p>
      <w:r>
        <w:br w:type="page"/>
      </w:r>
    </w:p>
    <w:p>
      <w:pPr>
        <w:pStyle w:val="Heading1"/>
      </w:pPr>
      <w:r>
        <w:rPr>
          <w:color w:val="1A3C6D"/>
        </w:rPr>
        <w:t>3. The AI Voice Calling Agent (Priya) — Complete Structure</w:t>
      </w:r>
    </w:p>
    <w:p>
      <w:r>
        <w:t>Priya is the core of the system — a 1,409-line Python agent (agent.py) that conducts real phone conversations with prospective students. It is built on the LiveKit Agents SDK and uses Sarvam AI for Indian-language STT/TTS.</w:t>
      </w:r>
    </w:p>
    <w:p>
      <w:pPr>
        <w:pStyle w:val="Heading2"/>
      </w:pPr>
      <w:r>
        <w:rPr>
          <w:color w:val="1A3C6D"/>
        </w:rPr>
        <w:t>3.1 Voice Pipeline: STT → LLM → TTS</w:t>
      </w:r>
    </w:p>
    <w:p>
      <w:r>
        <w:t>The voice pipeline operates in real-time with streaming overlap between stages: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Stage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Latency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1. Audio Input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LiveKit WebRTC / SIP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~0ms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Raw audio from phone/mic via LiveKit room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2. Speech-to-Text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Sarvam STT (saaras:v3)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~300ms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Auto-detects language per turn (Telugu, Hindi, Tamil, English)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3. Turn Detection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STT-driven endpointing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~70-200ms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Model-driven end-of-utterance detection, not silence timer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4. LLM Reasoning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Groq llama-3.3-70b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~500-1000ms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Generates reply + tool calls; capped at 160 tokens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5. Reply Cleaning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Custom Python pipeline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~0ms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Strips tool syntax, markdown, limits to 1 question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6. Translation (opt)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Sarvam Translate (mayura:v1)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~300-700ms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English → Indic language localization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7. Text-to-Speech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Sarvam TTS (bulbul:v3)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~200ms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Language-matched voice, streams sentence-by-sentence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8. Audio Output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LiveKit → SIP → Twilio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~0ms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Streamed to caller's phone</w:t>
            </w:r>
          </w:p>
        </w:tc>
      </w:tr>
    </w:tbl>
    <w:p/>
    <w:p>
      <w:r>
        <w:t>Total end-to-end latency: ~1-2 seconds from caller stops speaking to Priya starts replying.</w:t>
      </w:r>
    </w:p>
    <w:p>
      <w:r>
        <w:t>Key innovation: Streaming overlap — Priya starts speaking the FIRST sentence while the LLM is still generating subsequent sentences. Translation of sentence N+1 happens concurrently while sentence N is being spoken.</w:t>
      </w:r>
    </w:p>
    <w:p>
      <w:pPr>
        <w:pStyle w:val="Heading2"/>
      </w:pPr>
      <w:r>
        <w:rPr>
          <w:color w:val="1A3C6D"/>
        </w:rPr>
        <w:t>3.2 Agent Initialization &amp; Configuration</w:t>
      </w:r>
    </w:p>
    <w:p>
      <w:r>
        <w:t>The agent reads all configuration from environment variables (.env file):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LLM_PROVIDER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groq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Primary LLM: groq|gemini|azure|cerebras|openrouter|local|huggingface|bedrock|anthropic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LLM_FALLBACK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(empty)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Comma-separated fallback providers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MULTILANG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Enable auto language detection and voice switching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TRANSLATE_OUT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false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LLM composes English, Sarvam localizes before TTS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MAX_REPLY_TOKENS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160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Hard cap on LLM output tokens per turn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MAX_SPOKEN_CHARS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280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Max characters spoken per turn (prevents monologues)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MAX_HISTORY_ITEMS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Conversation history window sent to LLM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SARVAM_SPEAKER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ritu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TTS voice model (bulbul:v3 female voice)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TTS_LANGUAGE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te-IN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Starting/fallback spoken language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TTS_PACE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Speech speed multiplier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ALLOWED_LANGUAGES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te-IN,hi-IN,en-IN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Languages the agent will speak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EOU_MIN_DELAY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End-of-utterance minimum delay (seconds)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AGENT_NAME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Priya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Agent's self-identified 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UNIVERSITY_NAME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Aditya University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University name used in greetings</w:t>
            </w:r>
          </w:p>
        </w:tc>
      </w:tr>
    </w:tbl>
    <w:p/>
    <w:p>
      <w:pPr>
        <w:pStyle w:val="Heading2"/>
      </w:pPr>
      <w:r>
        <w:rPr>
          <w:color w:val="1A3C6D"/>
        </w:rPr>
        <w:t>3.3 LLM Provider Chain &amp; Failover</w:t>
      </w:r>
    </w:p>
    <w:p>
      <w:r>
        <w:t>The agent supports 9 LLM providers. Multiple API keys per provider are supported (round-robin on 429 rate limits). A FallbackAdapter automatically switches to the next provider when one fails.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Provider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Base URL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Groq (default)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llama-3.3-70b-versatile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api.groq.com/openai/v1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Fast cloud inference ~1s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Gemini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gemini-2.5-flash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generativelanguage.googleapis.com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Google AI Studio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Azure OpenAI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gpt-4.1-mini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Azure endpoint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Enterprise; supports .with_azure()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Cerebras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llama-3.3-70b / gpt-oss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api.cerebras.ai/v1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Ultra-fast; reasoning_effort=low for gpt-oss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OpenRouter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Any model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openrouter.ai/api/v1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Multi-model; Nemotron style override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Anthropic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claude-3.5-haiku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api.anthropic.com/v1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Native plugin or OpenAI-compat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AWS Bedrock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Various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bedrock-runtime endpoint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AWS native plugin → Anthropic → OpenAI fallback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HuggingFace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Llama-3.3-70B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router.huggingface.co/v1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Open-source models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Local (Ollama)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qwen2.5:3b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localhost:11434/v1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Offline development/testing</w:t>
            </w:r>
          </w:p>
        </w:tc>
      </w:tr>
    </w:tbl>
    <w:p/>
    <w:p>
      <w:r>
        <w:t>Failover chain: max_retry_per_llm=0, attempt_timeout=4.0 seconds — fails over fast.</w:t>
      </w:r>
    </w:p>
    <w:p>
      <w:pPr>
        <w:pStyle w:val="Heading2"/>
      </w:pPr>
      <w:r>
        <w:rPr>
          <w:color w:val="1A3C6D"/>
        </w:rPr>
        <w:t>3.4 The Priya Agent Class</w:t>
      </w:r>
    </w:p>
    <w:p>
      <w:r>
        <w:t>The Priya class (extends LiveKit Agent) is the heart of the system. Key attributes: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self.collected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dict[str, str]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In-memory store of all collected student details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self._lang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Current voice language code (e.g. 'te-IN')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self._reporter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Reporter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Async reporter pushing events to CRM dashboard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self._job_ctx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JobContext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LiveKit job context for room management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self._followup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True if this is a re-engagement call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self._hangup_started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Guard preventing duplicate hang-up calls</w:t>
            </w:r>
          </w:p>
        </w:tc>
      </w:tr>
    </w:tbl>
    <w:p/>
    <w:p>
      <w:r>
        <w:t>Key methods:</w:t>
      </w:r>
    </w:p>
    <w:p>
      <w:pPr>
        <w:pStyle w:val="ListBullet"/>
      </w:pPr>
      <w:r>
        <w:rPr>
          <w:b/>
        </w:rPr>
        <w:t xml:space="preserve">on_enter(): </w:t>
      </w:r>
      <w:r>
        <w:t>Generates first-call or follow-up greeting</w:t>
      </w:r>
    </w:p>
    <w:p>
      <w:pPr>
        <w:pStyle w:val="ListBullet"/>
      </w:pPr>
      <w:r>
        <w:rPr>
          <w:b/>
        </w:rPr>
        <w:t xml:space="preserve">llm_node(): </w:t>
      </w:r>
      <w:r>
        <w:t>Custom LLM output pipeline — injects known details, streams sentence-by-sentence, strips tool syntax, enforces one-question-per-turn rule, caps spoken length</w:t>
      </w:r>
    </w:p>
    <w:p>
      <w:pPr>
        <w:pStyle w:val="ListBullet"/>
      </w:pPr>
      <w:r>
        <w:rPr>
          <w:b/>
        </w:rPr>
        <w:t xml:space="preserve">tts_node(): </w:t>
      </w:r>
      <w:r>
        <w:t>Streaming TTS with concurrent translation — produces sentence → translates → speaks while next sentence translates in parallel</w:t>
      </w:r>
    </w:p>
    <w:p>
      <w:pPr>
        <w:pStyle w:val="ListBullet"/>
      </w:pPr>
      <w:r>
        <w:rPr>
          <w:b/>
        </w:rPr>
        <w:t xml:space="preserve">on_user_turn_completed(): </w:t>
      </w:r>
      <w:r>
        <w:t>Manages conversation history window (MAX_HISTORY_ITEMS)</w:t>
      </w:r>
    </w:p>
    <w:p>
      <w:pPr>
        <w:pStyle w:val="ListBullet"/>
      </w:pPr>
      <w:r>
        <w:rPr>
          <w:b/>
        </w:rPr>
        <w:t xml:space="preserve">_hang_up_after_closing(): </w:t>
      </w:r>
      <w:r>
        <w:t>Waits for goodbye audio to finish, then deletes the LiveKit room</w:t>
      </w:r>
    </w:p>
    <w:p>
      <w:pPr>
        <w:pStyle w:val="ListBullet"/>
      </w:pPr>
      <w:r>
        <w:rPr>
          <w:b/>
        </w:rPr>
        <w:t xml:space="preserve">_prewarm_llm(): </w:t>
      </w:r>
      <w:r>
        <w:t>Fires 6 concurrent warmup requests to pre-heat the LLM GPU path</w:t>
      </w:r>
    </w:p>
    <w:p>
      <w:pPr>
        <w:pStyle w:val="Heading2"/>
      </w:pPr>
      <w:r>
        <w:rPr>
          <w:color w:val="1A3C6D"/>
        </w:rPr>
        <w:t>3.5 Function Tools (What Priya Can Do)</w:t>
      </w:r>
    </w:p>
    <w:p>
      <w:r>
        <w:t>Priya has 9 function tools registered with the LLM via LiveKit's @function_tool decorator: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Tool Name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Parameters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Data Source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save_detail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field,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Saves one collected detail (name, program, scores, etc.). Validates against placeholders and questions. Triggers hang-up on call_outcome save.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In-memory dict → Reporter → CRM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lookup_program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program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Returns full program details (degree, eligibility, fee, highlights). Tries MCP server first, falls back to local university_data.py.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MCP Server / university_data.py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get_fees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program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Returns annual tuition fee + admission fee + ASAT fee + hostel options. Never estimates — only quotes what the knowledge base has.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MCP Server / university_data.py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check_scholarship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exam, score, program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Computes exact scholarship percentage based on entrance exam score/rank. Supports ASAT, JEE, EAPCET, BIE, CBSE, CAT, NMAT, NEET.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MCP Server / university_data.py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list_programs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Lists specialization tracks under a branch (e.g. 'CSE' → core CSE, AI&amp;ML, Data Science, SAP track, Google track).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MCP Server / university_data.py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list_branches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Returns top-level B.Tech branches (CSE, ECE, EEE, Mechanical, Civil, etc.) plus MBA, Pharmacy, Sciences.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MCP Server / university_data.py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get_placements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Returns placement statistics and top recruiters for 2025 or 2026.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university_data.py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get_university_info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Returns university facts: NAAC A++, NIRF ranking, QS rating, campus, international collaborations, contact details.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MCP Server / university_data.py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get_facilities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topic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Returns campus facilities: hostel, medical, sports, safety, labs.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university_data.py</w:t>
            </w:r>
          </w:p>
        </w:tc>
      </w:tr>
    </w:tbl>
    <w:p/>
    <w:p>
      <w:r>
        <w:t>Tool execution flow: LLM generates a tool call → LiveKit intercepts → Priya's tool method runs → result injected back into context → LLM generates spoken reply using the result.</w:t>
      </w:r>
    </w:p>
    <w:p>
      <w:pPr>
        <w:pStyle w:val="Heading2"/>
      </w:pPr>
      <w:r>
        <w:rPr>
          <w:color w:val="1A3C6D"/>
        </w:rPr>
        <w:t>3.6 Conversation Flow &amp; Call Structure</w:t>
      </w:r>
    </w:p>
    <w:p>
      <w:r>
        <w:t>Every call follows a structured 7-step admission counselling flow, enforced via the system prompt: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Tools Used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Data Saved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1. Greeting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Fixed opening line (not LLM-generated). Introduces as Priya from Aditya University.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2. Name Collection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Asks for the student's name.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save_detail(student_name)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student_name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3. Program Interest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Asks which course they're interested in. If unsure, offers broad options.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list_branches(), list_programs(), save_detail(program_of_interest)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program_of_interest, specialization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4. Entrance Exams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Asks about ASAT/JEE/EAPCET/NEET scores. Computes scholarship if applicable.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check_scholarship(), save_detail(entrance_exams_taken)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entrance_exams_taken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5. Academics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Collects Class 10%, Class 12%, or graduation score — ONE per turn.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save_detail(class_10_score / class_12_score / graduation_score)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Academic scores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6. Location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Asks current city for campus visit planning.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save_detail(current_city)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current_city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7. Next Step &amp; Close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Books campus visit, virtual tour, or counselling session with exact date/time. Confirms and ends.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save_detail(engagement_choice, counselling_mode, visit_datetime, call_outcome)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Booking details</w:t>
            </w:r>
          </w:p>
        </w:tc>
      </w:tr>
    </w:tbl>
    <w:p/>
    <w:p>
      <w:r>
        <w:t>Hard rules enforced by the system prompt:</w:t>
      </w:r>
    </w:p>
    <w:p>
      <w:pPr>
        <w:pStyle w:val="ListBullet"/>
      </w:pPr>
      <w:r>
        <w:t>Max 25 words per reply (35 when listing branch names only)</w:t>
      </w:r>
    </w:p>
    <w:p>
      <w:pPr>
        <w:pStyle w:val="ListBullet"/>
      </w:pPr>
      <w:r>
        <w:t>Max ONE number/percentage/fee figure per reply</w:t>
      </w:r>
    </w:p>
    <w:p>
      <w:pPr>
        <w:pStyle w:val="ListBullet"/>
      </w:pPr>
      <w:r>
        <w:t>Max ONE question per turn, then wait</w:t>
      </w:r>
    </w:p>
    <w:p>
      <w:pPr>
        <w:pStyle w:val="ListBullet"/>
      </w:pPr>
      <w:r>
        <w:t>ALL facts must come from the Knowledge Base — never hallucinate</w:t>
      </w:r>
    </w:p>
    <w:p>
      <w:pPr>
        <w:pStyle w:val="ListBullet"/>
      </w:pPr>
      <w:r>
        <w:t>No markdown, bullets, emojis, or stage directions</w:t>
      </w:r>
    </w:p>
    <w:p>
      <w:pPr>
        <w:pStyle w:val="ListBullet"/>
      </w:pPr>
      <w:r>
        <w:t>Never repeat a question once asked</w:t>
      </w:r>
    </w:p>
    <w:p>
      <w:pPr>
        <w:pStyle w:val="ListBullet"/>
      </w:pPr>
      <w:r>
        <w:t>Use student's name 2-3 times max during entire call</w:t>
      </w:r>
    </w:p>
    <w:p>
      <w:pPr>
        <w:pStyle w:val="Heading2"/>
      </w:pPr>
      <w:r>
        <w:rPr>
          <w:color w:val="1A3C6D"/>
        </w:rPr>
        <w:t>3.7 Multilingual Voice Switching</w:t>
      </w:r>
    </w:p>
    <w:p>
      <w:r>
        <w:t>When MULTILANG=true, the agent auto-detects and switches languages per turn:</w:t>
      </w:r>
    </w:p>
    <w:p>
      <w:pPr>
        <w:pStyle w:val="ListBullet"/>
      </w:pPr>
      <w:r>
        <w:rPr>
          <w:b/>
        </w:rPr>
        <w:t xml:space="preserve">Detection: </w:t>
      </w:r>
      <w:r>
        <w:t>Sarvam STT detects the caller's language from each utterance</w:t>
      </w:r>
    </w:p>
    <w:p>
      <w:pPr>
        <w:pStyle w:val="ListBullet"/>
      </w:pPr>
      <w:r>
        <w:rPr>
          <w:b/>
        </w:rPr>
        <w:t xml:space="preserve">Handler: </w:t>
      </w:r>
      <w:r>
        <w:t>The session.on('user_input_transcribed') handler checks the detected language</w:t>
      </w:r>
    </w:p>
    <w:p>
      <w:pPr>
        <w:pStyle w:val="ListBullet"/>
      </w:pPr>
      <w:r>
        <w:rPr>
          <w:b/>
        </w:rPr>
        <w:t xml:space="preserve">Switch: </w:t>
      </w:r>
      <w:r>
        <w:t>If the language changed and is in TTS_ALLOWED, the Sarvam TTS voice is switched</w:t>
      </w:r>
    </w:p>
    <w:p>
      <w:pPr>
        <w:pStyle w:val="ListBullet"/>
      </w:pPr>
      <w:r>
        <w:rPr>
          <w:b/>
        </w:rPr>
        <w:t xml:space="preserve">Explicit: </w:t>
      </w:r>
      <w:r>
        <w:t>Explicit requests like 'speak in Telugu' are honored directly via keyword matching</w:t>
      </w:r>
    </w:p>
    <w:p>
      <w:pPr>
        <w:pStyle w:val="ListBullet"/>
      </w:pPr>
      <w:r>
        <w:rPr>
          <w:b/>
        </w:rPr>
        <w:t xml:space="preserve">Sticky: </w:t>
      </w:r>
      <w:r>
        <w:t>After a non-English request, the voice won't snap back to English on an English utterance</w:t>
      </w:r>
    </w:p>
    <w:p>
      <w:r>
        <w:t>Supported language codes: te-IN (Telugu), hi-IN (Hindi), ta-IN (Tamil), kn-IN (Kannada), ml-IN (Malayalam), mr-IN (Marathi), bn-IN (Bengali), gu-IN (Gujarati), pa-IN (Punjabi), od-IN (Odia), en-IN (English).</w:t>
      </w:r>
    </w:p>
    <w:p>
      <w:pPr>
        <w:pStyle w:val="Heading2"/>
      </w:pPr>
      <w:r>
        <w:rPr>
          <w:color w:val="1A3C6D"/>
        </w:rPr>
        <w:t>3.8 Turn Detection &amp; Interruption Handling</w:t>
      </w:r>
    </w:p>
    <w:p>
      <w:r>
        <w:t>Turn-taking configuration in AgentSession: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Setting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turn_detection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Sarvam STT drives end-of-utterance (not silence timer)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min_endpointing_delay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0.2s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Minimum pause before considering turn complete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preemptive_generation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LLM starts drafting during endpointing delay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preemptive_tts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false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TTS waits for confirmed turn (prevents audio artifacts)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interruption.enabled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Caller can interrupt Priya mid-sentence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interruption.min_duration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1.2s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Minimum speech duration to trigger interruption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interruption.min_words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Minimum word count (1 because Sarvam sends only finals)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resume_false_interruption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If echo/noise caused pause, Priya resumes her sentence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false_interruption_timeout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1.5s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Time to wait before resuming after false interruption</w:t>
            </w:r>
          </w:p>
        </w:tc>
      </w:tr>
    </w:tbl>
    <w:p/>
    <w:p>
      <w:pPr>
        <w:pStyle w:val="Heading2"/>
      </w:pPr>
      <w:r>
        <w:rPr>
          <w:color w:val="1A3C6D"/>
        </w:rPr>
        <w:t>3.9 Reply Cleaning &amp; Safety Pipeline</w:t>
      </w:r>
    </w:p>
    <w:p>
      <w:r>
        <w:t>Every LLM reply passes through a multi-stage cleaning pipeline in llm_node():</w:t>
      </w:r>
    </w:p>
    <w:p>
      <w:pPr>
        <w:pStyle w:val="ListBullet"/>
      </w:pPr>
      <w:r>
        <w:rPr>
          <w:b/>
        </w:rPr>
        <w:t xml:space="preserve">Tool syntax stripping: </w:t>
      </w:r>
      <w:r>
        <w:t>Strips &lt;function=...&gt;{...}&lt;/function&gt; tags and bare JSON blocks leaked by some models</w:t>
      </w:r>
    </w:p>
    <w:p>
      <w:pPr>
        <w:pStyle w:val="ListBullet"/>
      </w:pPr>
      <w:r>
        <w:rPr>
          <w:b/>
        </w:rPr>
        <w:t xml:space="preserve">Stage direction removal: </w:t>
      </w:r>
      <w:r>
        <w:t>Removes (waiting for response), (pause), (silence) stage directions</w:t>
      </w:r>
    </w:p>
    <w:p>
      <w:pPr>
        <w:pStyle w:val="ListBullet"/>
      </w:pPr>
      <w:r>
        <w:rPr>
          <w:b/>
        </w:rPr>
        <w:t xml:space="preserve">Markdown removal: </w:t>
      </w:r>
      <w:r>
        <w:t>Strips markdown characters: *, #, backticks</w:t>
      </w:r>
    </w:p>
    <w:p>
      <w:pPr>
        <w:pStyle w:val="ListBullet"/>
      </w:pPr>
      <w:r>
        <w:rPr>
          <w:b/>
        </w:rPr>
        <w:t xml:space="preserve">Phonetic number normalization: </w:t>
      </w:r>
      <w:r>
        <w:t>Converts ₹2,75,000 → 'two lakh seventy five thousand rupees', 95% → 'ninety five percent'</w:t>
      </w:r>
    </w:p>
    <w:p>
      <w:pPr>
        <w:pStyle w:val="ListBullet"/>
      </w:pPr>
      <w:r>
        <w:rPr>
          <w:b/>
        </w:rPr>
        <w:t xml:space="preserve">One-question enforcement: </w:t>
      </w:r>
      <w:r>
        <w:t>After the first '?' in a reply, generation is cancelled — prevents stacked questions</w:t>
      </w:r>
    </w:p>
    <w:p>
      <w:pPr>
        <w:pStyle w:val="ListBullet"/>
      </w:pPr>
      <w:r>
        <w:rPr>
          <w:b/>
        </w:rPr>
        <w:t xml:space="preserve">Length cap: </w:t>
      </w:r>
      <w:r>
        <w:t>MAX_SPOKEN_CHARS (280) caps how much text reaches TTS per turn</w:t>
      </w:r>
    </w:p>
    <w:p>
      <w:pPr>
        <w:pStyle w:val="Heading2"/>
      </w:pPr>
      <w:r>
        <w:rPr>
          <w:color w:val="1A3C6D"/>
        </w:rPr>
        <w:t>3.10 Translation Pipeline (Translate-OUT)</w:t>
      </w:r>
    </w:p>
    <w:p>
      <w:r>
        <w:t>When TRANSLATE_OUT=true, the LLM composes replies in English and each sentence is localized into the caller's detected language by Sarvam's mayura:v1 translation model before being sent to TTS. This produces more natural Indic phrasing than the LLM's direct output.</w:t>
      </w:r>
    </w:p>
    <w:p>
      <w:r>
        <w:t>translate.py features:</w:t>
      </w:r>
    </w:p>
    <w:p>
      <w:pPr>
        <w:pStyle w:val="ListBullet"/>
      </w:pPr>
      <w:r>
        <w:t>POST to https://api.sarvam.ai/translate with modern-colloquial mode</w:t>
      </w:r>
    </w:p>
    <w:p>
      <w:pPr>
        <w:pStyle w:val="ListBullet"/>
      </w:pPr>
      <w:r>
        <w:t>LRU cache of 512 entries for repeated phrases (0ms on cache hit)</w:t>
      </w:r>
    </w:p>
    <w:p>
      <w:pPr>
        <w:pStyle w:val="ListBullet"/>
      </w:pPr>
      <w:r>
        <w:t>Automatic retry with fresh HTTP session on connection failures</w:t>
      </w:r>
    </w:p>
    <w:p>
      <w:pPr>
        <w:pStyle w:val="ListBullet"/>
      </w:pPr>
      <w:r>
        <w:t>Graceful fallback: on any error, returns original English (call never hangs)</w:t>
      </w:r>
    </w:p>
    <w:p>
      <w:pPr>
        <w:pStyle w:val="ListBullet"/>
      </w:pPr>
      <w:r>
        <w:t>Concurrent translation: sentence N+1 translates while N is being spoken</w:t>
      </w:r>
    </w:p>
    <w:p>
      <w:pPr>
        <w:pStyle w:val="ListBullet"/>
      </w:pPr>
      <w:r>
        <w:t>Prewarm on language switch (fire-and-forget background task)</w:t>
      </w:r>
    </w:p>
    <w:p>
      <w:pPr>
        <w:pStyle w:val="Heading2"/>
      </w:pPr>
      <w:r>
        <w:rPr>
          <w:color w:val="1A3C6D"/>
        </w:rPr>
        <w:t>3.11 MCP (Model Context Protocol) Architecture</w:t>
      </w:r>
    </w:p>
    <w:p>
      <w:r>
        <w:t>The agent uses a client-server MCP architecture for knowledge access:</w:t>
      </w:r>
    </w:p>
    <w:p>
      <w:r>
        <w:t>MCP Server (mcp_server.py):</w:t>
      </w:r>
    </w:p>
    <w:p>
      <w:pPr>
        <w:pStyle w:val="ListBullet"/>
      </w:pPr>
      <w:r>
        <w:t>Built with FastMCP, runs as a subprocess via stdio transport</w:t>
      </w:r>
    </w:p>
    <w:p>
      <w:pPr>
        <w:pStyle w:val="ListBullet"/>
      </w:pPr>
      <w:r>
        <w:t>Exposes 5 tools: get_course_fee, check_scholarship, list_programs, get_university_fact, save_student_lead</w:t>
      </w:r>
    </w:p>
    <w:p>
      <w:pPr>
        <w:pStyle w:val="ListBullet"/>
      </w:pPr>
      <w:r>
        <w:t>Each tool calls university_data.py for actual data lookup</w:t>
      </w:r>
    </w:p>
    <w:p/>
    <w:p>
      <w:r>
        <w:t>MCP Client (mcp_client.py):</w:t>
      </w:r>
    </w:p>
    <w:p>
      <w:pPr>
        <w:pStyle w:val="ListBullet"/>
      </w:pPr>
      <w:r>
        <w:t>MCPBridge class manages the stdio connection lifecycle via AsyncExitStack</w:t>
      </w:r>
    </w:p>
    <w:p>
      <w:pPr>
        <w:pStyle w:val="ListBullet"/>
      </w:pPr>
      <w:r>
        <w:t>start() launches the server subprocess and initializes the session</w:t>
      </w:r>
    </w:p>
    <w:p>
      <w:pPr>
        <w:pStyle w:val="ListBullet"/>
      </w:pPr>
      <w:r>
        <w:t>call_tool() executes remote tool calls; returns text results</w:t>
      </w:r>
    </w:p>
    <w:p>
      <w:pPr>
        <w:pStyle w:val="ListBullet"/>
      </w:pPr>
      <w:r>
        <w:t>Every agent tool tries MCP first, falls back to direct university_data.py calls</w:t>
      </w:r>
    </w:p>
    <w:p>
      <w:pPr>
        <w:pStyle w:val="Heading2"/>
      </w:pPr>
      <w:r>
        <w:rPr>
          <w:color w:val="1A3C6D"/>
        </w:rPr>
        <w:t>3.12 Reporter — Live CRM Dashboard Sync</w:t>
      </w:r>
    </w:p>
    <w:p>
      <w:r>
        <w:t>The Reporter class (reporter.py) pushes live call events to the Node backend:</w:t>
      </w:r>
    </w:p>
    <w:p>
      <w:pPr>
        <w:pStyle w:val="ListBullet"/>
      </w:pPr>
      <w:r>
        <w:t>Fire-and-forget async queue — emit() never blocks the voice loop</w:t>
      </w:r>
    </w:p>
    <w:p>
      <w:pPr>
        <w:pStyle w:val="ListBullet"/>
      </w:pPr>
      <w:r>
        <w:t>POSTs to /api/priya/agent-event on the backend</w:t>
      </w:r>
    </w:p>
    <w:p>
      <w:pPr>
        <w:pStyle w:val="ListBullet"/>
      </w:pPr>
      <w:r>
        <w:t>Event types: 'detail' (collected field), 'transcript' (user/assistant lines), 'status' (in-progress/completed)</w:t>
      </w:r>
    </w:p>
    <w:p>
      <w:pPr>
        <w:pStyle w:val="ListBullet"/>
      </w:pPr>
      <w:r>
        <w:t>Includes detected_language in status events</w:t>
      </w:r>
    </w:p>
    <w:p>
      <w:pPr>
        <w:pStyle w:val="ListBullet"/>
      </w:pPr>
      <w:r>
        <w:t>Silently no-ops if BACKEND_REPORT_URL is not configured (standalone mode)</w:t>
      </w:r>
    </w:p>
    <w:p>
      <w:pPr>
        <w:pStyle w:val="Heading2"/>
      </w:pPr>
      <w:r>
        <w:rPr>
          <w:color w:val="1A3C6D"/>
        </w:rPr>
        <w:t>3.13 Latency Tracking</w:t>
      </w:r>
    </w:p>
    <w:p>
      <w:r>
        <w:t>The LatencyTracker (latency.py) logs per-turn latency metrics to latency_log.csv:</w:t>
      </w:r>
    </w:p>
    <w:p>
      <w:pPr>
        <w:pStyle w:val="ListBullet"/>
      </w:pPr>
      <w:r>
        <w:t>Captures EOU (End of Utterance), LLM TTFT, TTS TTFB per turn</w:t>
      </w:r>
    </w:p>
    <w:p>
      <w:pPr>
        <w:pStyle w:val="ListBullet"/>
      </w:pPr>
      <w:r>
        <w:t>Uses LiveKit's metrics_collected event for accurate timing</w:t>
      </w:r>
    </w:p>
    <w:p>
      <w:pPr>
        <w:pStyle w:val="ListBullet"/>
      </w:pPr>
      <w:r>
        <w:t>CSV output can be visualized with plot_latency.py → latency_chart.png</w:t>
      </w:r>
    </w:p>
    <w:p>
      <w:pPr>
        <w:pStyle w:val="Heading2"/>
      </w:pPr>
      <w:r>
        <w:rPr>
          <w:color w:val="1A3C6D"/>
        </w:rPr>
        <w:t>3.14 Telephony Integration (Twilio + LiveKit SIP)</w:t>
      </w:r>
    </w:p>
    <w:p>
      <w:r>
        <w:t>Inbound Call Flow:</w:t>
      </w:r>
    </w:p>
    <w:p>
      <w:pPr>
        <w:pStyle w:val="ListBullet"/>
      </w:pPr>
      <w:r>
        <w:t>Caller dials the Twilio phone number (e.g., +12294083819)</w:t>
      </w:r>
    </w:p>
    <w:p>
      <w:pPr>
        <w:pStyle w:val="ListBullet"/>
      </w:pPr>
      <w:r>
        <w:t>Twilio routes via Elastic SIP Trunk to LiveKit SIP endpoint</w:t>
      </w:r>
    </w:p>
    <w:p>
      <w:pPr>
        <w:pStyle w:val="ListBullet"/>
      </w:pPr>
      <w:r>
        <w:t>LiveKit matches the inbound trunk + dispatch rule</w:t>
      </w:r>
    </w:p>
    <w:p>
      <w:pPr>
        <w:pStyle w:val="ListBullet"/>
      </w:pPr>
      <w:r>
        <w:t>Creates a room ('call-xxxx') and dispatches agent 'priya'</w:t>
      </w:r>
    </w:p>
    <w:p>
      <w:pPr>
        <w:pStyle w:val="ListBullet"/>
      </w:pPr>
      <w:r>
        <w:t>Priya (agent.py) joins the room and conducts the call</w:t>
      </w:r>
    </w:p>
    <w:p/>
    <w:p>
      <w:r>
        <w:t>Outbound Call Flow (make_call.py):</w:t>
      </w:r>
    </w:p>
    <w:p>
      <w:pPr>
        <w:pStyle w:val="ListBullet"/>
      </w:pPr>
      <w:r>
        <w:t>Agent is dispatched to a new room first</w:t>
      </w:r>
    </w:p>
    <w:p>
      <w:pPr>
        <w:pStyle w:val="ListBullet"/>
      </w:pPr>
      <w:r>
        <w:t>LiveKit SIP dials the phone number via Twilio outbound trunk</w:t>
      </w:r>
    </w:p>
    <w:p>
      <w:pPr>
        <w:pStyle w:val="ListBullet"/>
      </w:pPr>
      <w:r>
        <w:t>Priya greets the caller once they pick up</w:t>
      </w:r>
    </w:p>
    <w:p>
      <w:pPr>
        <w:pStyle w:val="ListBullet"/>
      </w:pPr>
      <w:r>
        <w:t>Requires: Twilio Termination + Credential List + LiveKit outbound trunk</w:t>
      </w:r>
    </w:p>
    <w:p>
      <w:pPr>
        <w:pStyle w:val="Heading2"/>
      </w:pPr>
      <w:r>
        <w:rPr>
          <w:color w:val="1A3C6D"/>
        </w:rPr>
        <w:t>3.15 Dead-Air Guard &amp; Error Recovery</w:t>
      </w:r>
    </w:p>
    <w:p>
      <w:r>
        <w:t>When the LLM fails (both providers rate-limited), the caller would hear silence. The dead-air guard speaks a hold line instead:</w:t>
      </w:r>
    </w:p>
    <w:p>
      <w:pPr>
        <w:pStyle w:val="ListBullet"/>
      </w:pPr>
      <w:r>
        <w:t>Listens for session 'error' events with type='llm_error'</w:t>
      </w:r>
    </w:p>
    <w:p>
      <w:pPr>
        <w:pStyle w:val="ListBullet"/>
      </w:pPr>
      <w:r>
        <w:t>Throttled: minimum 15 seconds between hold lines</w:t>
      </w:r>
    </w:p>
    <w:p>
      <w:pPr>
        <w:pStyle w:val="ListBullet"/>
      </w:pPr>
      <w:r>
        <w:t>Says: 'Sorry, give me just a second. Could you repeat that, please?'</w:t>
      </w:r>
    </w:p>
    <w:p>
      <w:pPr>
        <w:pStyle w:val="ListBullet"/>
      </w:pPr>
      <w:r>
        <w:t>add_to_chat_ctx=False so the hold line doesn't pollute conversation history</w:t>
      </w:r>
    </w:p>
    <w:p>
      <w:pPr>
        <w:pStyle w:val="Heading2"/>
      </w:pPr>
      <w:r>
        <w:rPr>
          <w:color w:val="1A3C6D"/>
        </w:rPr>
        <w:t>3.16 Graceful Call Hang-Up</w:t>
      </w:r>
    </w:p>
    <w:p>
      <w:r>
        <w:t>When the LLM saves call_outcome, the _hang_up_after_closing() method runs:</w:t>
      </w:r>
    </w:p>
    <w:p>
      <w:pPr>
        <w:pStyle w:val="ListBullet"/>
      </w:pPr>
      <w:r>
        <w:t>Step 1: Wait up to 8 seconds for the closing/goodbye line to START playing</w:t>
      </w:r>
    </w:p>
    <w:p>
      <w:pPr>
        <w:pStyle w:val="ListBullet"/>
      </w:pPr>
      <w:r>
        <w:t>Step 2: Wait for BOTH sides to be fully quiet for 1.6 seconds (covers trailing 'thank you')</w:t>
      </w:r>
    </w:p>
    <w:p>
      <w:pPr>
        <w:pStyle w:val="ListBullet"/>
      </w:pPr>
      <w:r>
        <w:t>Step 3: Small 0.4s pause for final audio frames to flush</w:t>
      </w:r>
    </w:p>
    <w:p>
      <w:pPr>
        <w:pStyle w:val="ListBullet"/>
      </w:pPr>
      <w:r>
        <w:t>Step 4: Delete the LiveKit room, disconnecting the caller and ending the SIP call</w:t>
      </w:r>
    </w:p>
    <w:p>
      <w:pPr>
        <w:pStyle w:val="ListBullet"/>
      </w:pPr>
      <w:r>
        <w:t>Backstop: Goodbye regex detector also triggers hang-up if save_detail(call_outcome) was never called</w:t>
      </w:r>
    </w:p>
    <w:p>
      <w:r>
        <w:br w:type="page"/>
      </w:r>
    </w:p>
    <w:p>
      <w:pPr>
        <w:pStyle w:val="Heading1"/>
      </w:pPr>
      <w:r>
        <w:rPr>
          <w:color w:val="1A3C6D"/>
        </w:rPr>
        <w:t>4. CRM Backend — Complete Structure</w:t>
      </w:r>
    </w:p>
    <w:p>
      <w:pPr>
        <w:pStyle w:val="Heading2"/>
      </w:pPr>
      <w:r>
        <w:rPr>
          <w:color w:val="1A3C6D"/>
        </w:rPr>
        <w:t>4.1 Technology Stack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Runtime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Node.js 20+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HTTP Framework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Express 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MongoDB + Mongoose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JWT (access + refresh tokens) with httpOnly refresh cookie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express-validator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AI Extraction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@google/generative-ai — Gemini 1.5 Flash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Telephony Client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axios → external provider (Vapi / Bland / Twilio)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Scheduling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node-cron (1-min sweep) + per-call setTimeout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Voice Processing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Sarvam AI (STT/TTS), Groq LLM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Logging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morgan</w:t>
            </w:r>
          </w:p>
        </w:tc>
      </w:tr>
    </w:tbl>
    <w:p/>
    <w:p>
      <w:pPr>
        <w:pStyle w:val="Heading2"/>
      </w:pPr>
      <w:r>
        <w:rPr>
          <w:color w:val="1A3C6D"/>
        </w:rPr>
        <w:t>4.2 Database Models (25 Mongoose Schemas)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Model File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User.js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Users with roles: admin, college_admin, officer, viewer. JWT tokens embedded.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Organization.js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Multi-tenant organization (top-level entity).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College.js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Individual colleges within an organization.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Call.js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One row per phone attempt — status, duration, scheduled time, transcript.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Report.js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AI-generated post-call report — profile, probability, topic analysis, follow-ups.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Lead.js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Prospective student lead with scoring and status tracking.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LeadScore.js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ML-based lead scoring with engagement metrics.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Campaign.js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Call campaigns (bulk triggers with targeting rules).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CampaignMessage.js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Individual messages within campaigns.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Appointment.js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Scheduled campus visits, counselling sessions, virtual tours.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Counselor.js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Admission counselors with specializations and availability.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StudentRegistration.js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Full student registration form with documents and status tracking.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Competitor.js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Monitored competitor institutions (Pragati, GIET, KIET, etc.).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CompetitiveSignal.js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Intelligence signals detected from competitor monitoring.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CompetitiveReport.js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Weekly competitive intelligence summaries.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ContentAsset.js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Marketing content assets (brochures, emails, SMS templates).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QRCodeCampaign.js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QR code campaign tracking for physical marketing materials.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SupportTicket.js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Student support tickets with priority and status.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PaymentTransaction.js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Fee payment tracking with payment gateway references.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WorkflowRule.js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Automated workflow rules (e.g., auto-assign leads, send reminders).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HistoricalData.js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Historical admissions data for trend analysis.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LmsIntegration.js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LMS integration records (Moodle, Canvas, etc.).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RemarketingSync.js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Remarketing audience sync with ad platforms.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DNDEntry.js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Do-Not-Disturb list entries.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AuditLog.js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System audit trail for compliance.</w:t>
            </w:r>
          </w:p>
        </w:tc>
      </w:tr>
    </w:tbl>
    <w:p/>
    <w:p>
      <w:pPr>
        <w:pStyle w:val="Heading2"/>
      </w:pPr>
      <w:r>
        <w:rPr>
          <w:color w:val="1A3C6D"/>
        </w:rPr>
        <w:t>4.3 API Routes (20 Route Files)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Route File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Base Path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Key Endpoints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/api/auth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 /register, /login, /refresh, /logout, GET /me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orgs.js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/api/orgs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CRUD for organizations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colleges.js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/api/colleges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CRUD for colleges within an org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calls.js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/api/calls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 /trigger, /webhook, GET /export/csv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reports.js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/api/reports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AI-generated call reports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analytics.js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/api/analytics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Aggregation pipelines for dashboard charts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leads.js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/api/leads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lead management CRUD + scoring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priya.js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/api/priya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LiveKit Priya agent session management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priyaWebhook.js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/api/priya/webhook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Agent event receiver (transcript, details, status)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appointments.js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/api/appointments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Campus visit and counselling scheduling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branches.js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/api/branches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Academic branch/program listing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competitive.js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/api/competitive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Competitive intelligence management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marketing.js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/api/marketing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Campaign and content management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counselors.js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/api/counselors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Counselor profile management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studentRegistrations.js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/api/registrations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Student registration form handling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unifiedCrm.js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/api/crm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Unified CRM operations (30KB — the largest route)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qrCodes.js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/api/qrcodes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QR code campaign management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crmAnalytics.js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/api/crm-analytics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CRM-specific analytics and reporting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documents.js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/api/documents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Document upload and management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audit.js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/api/audit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Audit log querying</w:t>
            </w:r>
          </w:p>
        </w:tc>
      </w:tr>
    </w:tbl>
    <w:p/>
    <w:p>
      <w:pPr>
        <w:pStyle w:val="Heading2"/>
      </w:pPr>
      <w:r>
        <w:rPr>
          <w:color w:val="1A3C6D"/>
        </w:rPr>
        <w:t>4.4 Services Layer (30 Service Modules)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Service File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telephony.js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dispatchCall() → sends call to external AI provider via HTTP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gemini.js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parseTranscript() → Gemini 1.5 Flash extracts structured data from call transcripts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scheduler.js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Cron sweep (1-min) + per-call setTimeout for scheduled calls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groqService.js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Groq LLM integration for real-time conversation (35KB)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mediaStream.js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WebSocket-based media streaming for live audio (43KB)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agentTools.js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AI agent tools: course lookup, scholarship calc, campus info (28KB)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flowController.js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Conversation flow state machine (15KB)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callLauncher.js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Orchestrates call launching with retry logic (13KB)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sarvam.js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Sarvam AI STT/TTS integration (13KB)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scraper.js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Web scraping for competitive intelligence (14KB)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competitiveAgent.js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Multi-agent competitive intelligence system (51KB)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callAnalysis.js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Post-call analysis and scoring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livekitOutbound.js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LiveKit SIP outbound call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reEngagement.js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Re-engagement campaign logic for cold leads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postCallFollowup.js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Automated follow-up actions after calls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sessionStore.js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In-memory call session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vectorStore.js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Vector embeddings for semantic search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ragStore.js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RAG (Retrieval Augmented Generation) store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reminders.js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Reminder and notification scheduling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leadImport.js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Bulk lead import from CSV/Excel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sarvamStream.js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Streaming Sarvam audio processing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priya.js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Priya agent session launcher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llm.js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LLM abstraction layer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embeddings.js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Text embedding generation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ingest.js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Data ingestion pipeline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sttService.js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Speech-to-text service wrapper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twilioOutbound.js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Twilio outbound call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call-orchestrator.js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Call orchestration coordinator</w:t>
            </w:r>
          </w:p>
        </w:tc>
      </w:tr>
    </w:tbl>
    <w:p/>
    <w:p>
      <w:pPr>
        <w:pStyle w:val="Heading2"/>
      </w:pPr>
      <w:r>
        <w:rPr>
          <w:color w:val="1A3C6D"/>
        </w:rPr>
        <w:t>4.5 Call Pipeline</w:t>
      </w:r>
    </w:p>
    <w:p>
      <w:r>
        <w:t>The complete call pipeline from trigger to report:</w:t>
      </w:r>
    </w:p>
    <w:p>
      <w:pPr>
        <w:pStyle w:val="ListBullet"/>
      </w:pPr>
      <w:r>
        <w:rPr>
          <w:b/>
        </w:rPr>
        <w:t xml:space="preserve">Step 1 — Trigger: </w:t>
      </w:r>
      <w:r>
        <w:t>POST /api/calls/trigger → Create N Call documents (status='scheduled')</w:t>
      </w:r>
    </w:p>
    <w:p>
      <w:pPr>
        <w:pStyle w:val="ListBullet"/>
      </w:pPr>
      <w:r>
        <w:rPr>
          <w:b/>
        </w:rPr>
        <w:t xml:space="preserve">Step 2 — Schedule: </w:t>
      </w:r>
      <w:r>
        <w:t>If scheduledAt is now → immediate dispatch via telephony.js. If future → scheduler.js cron picks it up.</w:t>
      </w:r>
    </w:p>
    <w:p>
      <w:pPr>
        <w:pStyle w:val="ListBullet"/>
      </w:pPr>
      <w:r>
        <w:rPr>
          <w:b/>
        </w:rPr>
        <w:t xml:space="preserve">Step 3 — Call: </w:t>
      </w:r>
      <w:r>
        <w:t>External AI provider places the call, runs the agent, records transcript.</w:t>
      </w:r>
    </w:p>
    <w:p>
      <w:pPr>
        <w:pStyle w:val="ListBullet"/>
      </w:pPr>
      <w:r>
        <w:rPr>
          <w:b/>
        </w:rPr>
        <w:t xml:space="preserve">Step 4 — Webhook: </w:t>
      </w:r>
      <w:r>
        <w:t>Provider POSTs to /api/calls/webhook with transcript, duration, status. Verified via X-Webhook-Secret header.</w:t>
      </w:r>
    </w:p>
    <w:p>
      <w:pPr>
        <w:pStyle w:val="ListBullet"/>
      </w:pPr>
      <w:r>
        <w:rPr>
          <w:b/>
        </w:rPr>
        <w:t xml:space="preserve">Step 5 — AI Extraction: </w:t>
      </w:r>
      <w:r>
        <w:t>Gemini 1.5 Flash parses the raw transcript into structured JSON: student profile, interest probability, topic analysis, follow-up suggestions.</w:t>
      </w:r>
    </w:p>
    <w:p>
      <w:pPr>
        <w:pStyle w:val="ListBullet"/>
      </w:pPr>
      <w:r>
        <w:rPr>
          <w:b/>
        </w:rPr>
        <w:t xml:space="preserve">Step 6 — Persist: </w:t>
      </w:r>
      <w:r>
        <w:t>Call.save() + Report.upsert() → visible on the dashboard.</w:t>
      </w:r>
    </w:p>
    <w:p>
      <w:pPr>
        <w:pStyle w:val="Heading2"/>
      </w:pPr>
      <w:r>
        <w:rPr>
          <w:color w:val="1A3C6D"/>
        </w:rPr>
        <w:t>4.6 Authentication &amp; RBAC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Access Scope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Full org — every college, every report, user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college_admin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Restricted to colleges in user.collegeIds[]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officer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Read/write within the org, no admin actions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viewer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Read-only access</w:t>
            </w:r>
          </w:p>
        </w:tc>
      </w:tr>
    </w:tbl>
    <w:p/>
    <w:p>
      <w:r>
        <w:t>Middleware: requireRole(...roles) for coarse gating, scopeToCollege('body.collegeId') for fine-grained college-level isolation. collegeIds embedded in JWT payload.</w:t>
      </w:r>
    </w:p>
    <w:p>
      <w:r>
        <w:br w:type="page"/>
      </w:r>
    </w:p>
    <w:p>
      <w:pPr>
        <w:pStyle w:val="Heading1"/>
      </w:pPr>
      <w:r>
        <w:rPr>
          <w:color w:val="1A3C6D"/>
        </w:rPr>
        <w:t>5. CRM Frontend — Complete Structure</w:t>
      </w:r>
    </w:p>
    <w:p>
      <w:pPr>
        <w:pStyle w:val="Heading2"/>
      </w:pPr>
      <w:r>
        <w:rPr>
          <w:color w:val="1A3C6D"/>
        </w:rPr>
        <w:t>5.1 Technology Stack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Build Tool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Vite 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UI Framework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React 19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Router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React Router v7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State Management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Zustand (single store, slice-style)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HTTP Client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axios (configured instance with JWT refresh)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Styling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Tailwind CSS v4 + custom glassmorphism CSS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Charts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Recharts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Animations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Framer Motion + GSAP (counters)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Icons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lucide-react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UI Primitives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Radix UI (dialog, dropdown, tabs)</w:t>
            </w:r>
          </w:p>
        </w:tc>
      </w:tr>
    </w:tbl>
    <w:p/>
    <w:p>
      <w:pPr>
        <w:pStyle w:val="Heading2"/>
      </w:pPr>
      <w:r>
        <w:rPr>
          <w:color w:val="1A3C6D"/>
        </w:rPr>
        <w:t>5.2 Pages (33 Page Components)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Page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Landing/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Public landing page with marketing content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Login/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Authentication page (email + password)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CreateOrg/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New organization registration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OrgDashboard/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Super-admin view — org overview + colleges grid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Colleges/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Full colleges list ('Colleges' tab)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CollegeDetail/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Admin's analytics view of a single college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CollegeDashboard/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College admin's working surface (Overview / Calls / Trigger / Reports)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Analytics/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Call volume, conversion rates, response trends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CrmAnalytics/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CRM-specific analytics and reporting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FunnelAnalytics/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Admission funnel visualization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AdmissionAnalytics/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Admission-specific metrics and trends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StudentReport/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Post-call AI report (transcript + insights)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StudentRegistration/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Student registration form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StudentPortal/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Student self-service portal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Leads/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Lead listing and basic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LeadManager/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Advanced lead management with scoring and actions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Appointments/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Appointment and visit scheduling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Branches/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Academic branch/program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PriyaDashboard/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Live Priya agent monitoring — real-time transcript viewer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LiveMonitoring/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Active call monitoring dashboard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CounselorDashboard/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Counselor workstation with assigned leads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AdminAdmissionPortal/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Admin admission management portal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ApplicationManager/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Application tracking and status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UnifiedCrm/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Unified CRM view — 360° student view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CompetitiveIntel/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Competitive intelligence dashboard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Marketing/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Marketing campaign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QrManagement/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QR code campaign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IntegrationsHub/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Third-party integrations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SupportDesk/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Student support ticket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Team/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Team member management and invitations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Settings/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Application settings and configuration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Profile/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User profile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AuditLog/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System audit trail viewer</w:t>
            </w:r>
          </w:p>
        </w:tc>
      </w:tr>
    </w:tbl>
    <w:p/>
    <w:p>
      <w:pPr>
        <w:pStyle w:val="Heading2"/>
      </w:pPr>
      <w:r>
        <w:rPr>
          <w:color w:val="1A3C6D"/>
        </w:rPr>
        <w:t>5.3 State Management (Zustand)</w:t>
      </w:r>
    </w:p>
    <w:p>
      <w:r>
        <w:t>Single Zustand store (useStore.js) with slices for:</w:t>
      </w:r>
    </w:p>
    <w:p>
      <w:pPr>
        <w:pStyle w:val="ListBullet"/>
      </w:pPr>
      <w:r>
        <w:t>auth (login, logout, token refresh, user profile)</w:t>
      </w:r>
    </w:p>
    <w:p>
      <w:pPr>
        <w:pStyle w:val="ListBullet"/>
      </w:pPr>
      <w:r>
        <w:t>colleges (CRUD, filtering, pagination)</w:t>
      </w:r>
    </w:p>
    <w:p>
      <w:pPr>
        <w:pStyle w:val="ListBullet"/>
      </w:pPr>
      <w:r>
        <w:t>calls (trigger, webhook status, export)</w:t>
      </w:r>
    </w:p>
    <w:p>
      <w:pPr>
        <w:pStyle w:val="ListBullet"/>
      </w:pPr>
      <w:r>
        <w:t>reports (AI-generated report retrieval)</w:t>
      </w:r>
    </w:p>
    <w:p>
      <w:pPr>
        <w:pStyle w:val="ListBullet"/>
      </w:pPr>
      <w:r>
        <w:t>Demo data fallback when backend is unreachable</w:t>
      </w:r>
    </w:p>
    <w:p>
      <w:pPr>
        <w:pStyle w:val="Heading2"/>
      </w:pPr>
      <w:r>
        <w:rPr>
          <w:color w:val="1A3C6D"/>
        </w:rPr>
        <w:t>5.4 Routing &amp; RBAC Guards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Guard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Access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ProtectedRoute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Any signed-in user (Profile, Settings)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OrgOnlyRoute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admin / officer / viewer — bounces college_admin to their college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CollegeScopedRoute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college_admin only allowed on colleges in their collegeIds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3C6D"/>
        </w:rPr>
        <w:t>6. Complete File Tree</w:t>
      </w:r>
    </w:p>
    <w:p>
      <w:r>
        <w:rPr>
          <w:rFonts w:ascii="Consolas" w:hAnsi="Consolas"/>
          <w:sz w:val="16"/>
        </w:rPr>
        <w:br/>
        <w:t>AdmitAI/</w:t>
        <w:br/>
        <w:t>├── README.md                                    # Project documentation</w:t>
        <w:br/>
        <w:t>│</w:t>
        <w:br/>
        <w:t>├── priya-livekit/                               # AI Voice Calling Agent</w:t>
        <w:br/>
        <w:t>│   ├── agent.py                                 # Main agent (1,409 lines)</w:t>
        <w:br/>
        <w:t>│   ├── make_call.py                             # Outbound call trigger</w:t>
        <w:br/>
        <w:t>│   ├── create_outbound_trunk.py                 # LiveKit SIP trunk setup</w:t>
        <w:br/>
        <w:t>│   ├── university_data.py                       # Aditya University knowledge base</w:t>
        <w:br/>
        <w:t>│   ├── reporter.py                              # Real-time CRM sync</w:t>
        <w:br/>
        <w:t>│   ├── latency.py                               # Per-turn latency tracker</w:t>
        <w:br/>
        <w:t>│   ├── translate.py                             # Sarvam translation pipeline</w:t>
        <w:br/>
        <w:t>│   ├── mcp_client.py                            # MCP client bridge</w:t>
        <w:br/>
        <w:t>│   ├── mcp_server.py                            # MCP server (FastMCP)</w:t>
        <w:br/>
        <w:t>│   ├── plot_latency.py                          # Latency visualization</w:t>
        <w:br/>
        <w:t>│   ├── azure_realtime_agent.py                  # Azure OpenAI realtime agent</w:t>
        <w:br/>
        <w:t>│   ├── scratch_benchmark.py                     # Performance benchmarking</w:t>
        <w:br/>
        <w:t>│   ├── test_greetings.py                        # Greeting tests</w:t>
        <w:br/>
        <w:t>│   ├── test_full_pipeline.py                    # Full pipeline tests</w:t>
        <w:br/>
        <w:t>│   ├── test_dialogue_live.py                    # Live dialogue tests</w:t>
        <w:br/>
        <w:t>│   ├── test_multilingual_live.py                # Multilingual tests</w:t>
        <w:br/>
        <w:t>│   ├── test_azure_agent.py                      # Azure agent tests</w:t>
        <w:br/>
        <w:t>│   ├── test_voice_azure.py                      # Azure voice tests</w:t>
        <w:br/>
        <w:t>│   ├── Aditya_University_Knowledge_Base.md      # University knowledge base</w:t>
        <w:br/>
        <w:t>│   ├── TELEPHONY.md                             # Telephony setup guide</w:t>
        <w:br/>
        <w:t>│   ├── requirements.txt                         # Python dependencies</w:t>
        <w:br/>
        <w:t>│   ├── .env                                     # Configuration (gitignored)</w:t>
        <w:br/>
        <w:t>│   ├── .gitignore</w:t>
        <w:br/>
        <w:t>│   └── sip/                                     # SIP configuration files</w:t>
        <w:br/>
        <w:t>│       ├── inbound-trunk.json</w:t>
        <w:br/>
        <w:t>│       └── dispatch-rule.json</w:t>
        <w:br/>
        <w:t>│</w:t>
        <w:br/>
        <w:t>├── backend/                                     # CRM Backend (Express + MongoDB)</w:t>
        <w:br/>
        <w:t>│   ├── server.js                                # Express bootstrap + scheduler</w:t>
        <w:br/>
        <w:t>│   ├── package.json</w:t>
        <w:br/>
        <w:t>│   ├── config/</w:t>
        <w:br/>
        <w:t>│   │   └── db.js                                # MongoDB connection</w:t>
        <w:br/>
        <w:t>│   ├── middleware/</w:t>
        <w:br/>
        <w:t>│   │   ├── auth.js                              # JWT auth + RBAC</w:t>
        <w:br/>
        <w:t>│   │   └── errorHandler.js</w:t>
        <w:br/>
        <w:t>│   ├── models/                                  # 25 Mongoose schemas</w:t>
        <w:br/>
        <w:t>│   │   ├── User.js, Organization.js, College.js</w:t>
        <w:br/>
        <w:t>│   │   ├── Call.js, Report.js, Lead.js, LeadScore.js</w:t>
        <w:br/>
        <w:t>│   │   ├── Campaign.js, CampaignMessage.js</w:t>
        <w:br/>
        <w:t>│   │   ├── Appointment.js, Counselor.js</w:t>
        <w:br/>
        <w:t>│   │   ├── StudentRegistration.js</w:t>
        <w:br/>
        <w:t>│   │   ├── Competitor.js, CompetitiveSignal.js, CompetitiveReport.js</w:t>
        <w:br/>
        <w:t>│   │   ├── ContentAsset.js, QRCodeCampaign.js</w:t>
        <w:br/>
        <w:t>│   │   ├── SupportTicket.js, PaymentTransaction.js</w:t>
        <w:br/>
        <w:t>│   │   ├── WorkflowRule.js, HistoricalData.js</w:t>
        <w:br/>
        <w:t>│   │   ├── LmsIntegration.js, RemarketingSync.js</w:t>
        <w:br/>
        <w:t>│   │   ├── DNDEntry.js, AuditLog.js</w:t>
        <w:br/>
        <w:t>│   ├── routes/                                  # 20 Express routers</w:t>
        <w:br/>
        <w:t>│   │   ├── auth.js, orgs.js, colleges.js</w:t>
        <w:br/>
        <w:t>│   │   ├── calls.js, reports.js, analytics.js</w:t>
        <w:br/>
        <w:t>│   │   ├── leads.js, priya.js, priyaWebhook.js</w:t>
        <w:br/>
        <w:t>│   │   ├── appointments.js, branches.js</w:t>
        <w:br/>
        <w:t>│   │   ├── competitive.js, marketing.js</w:t>
        <w:br/>
        <w:t>│   │   ├── counselors.js, studentRegistrations.js</w:t>
        <w:br/>
        <w:t>│   │   ├── unifiedCrm.js, qrCodes.js</w:t>
        <w:br/>
        <w:t>│   │   ├── crmAnalytics.js, documents.js, audit.js</w:t>
        <w:br/>
        <w:t>│   ├── services/                                # 30 service modules</w:t>
        <w:br/>
        <w:t>│   │   ├── telephony.js, gemini.js, scheduler.js</w:t>
        <w:br/>
        <w:t>│   │   ├── groqService.js, mediaStream.js</w:t>
        <w:br/>
        <w:t>│   │   ├── agentTools.js, flowController.js</w:t>
        <w:br/>
        <w:t>│   │   ├── callLauncher.js, sarvam.js</w:t>
        <w:br/>
        <w:t>│   │   ├── competitiveAgent.js, scraper.js</w:t>
        <w:br/>
        <w:t>│   │   ├── callAnalysis.js, livekitOutbound.js</w:t>
        <w:br/>
        <w:t>│   │   ├── reEngagement.js, postCallFollowup.js</w:t>
        <w:br/>
        <w:t>│   │   ├── sessionStore.js, vectorStore.js</w:t>
        <w:br/>
        <w:t>│   │   ├── ragStore.js, reminders.js</w:t>
        <w:br/>
        <w:t>│   │   ├── leadImport.js, sarvamStream.js</w:t>
        <w:br/>
        <w:t>│   │   ├── priya.js, llm.js, embeddings.js</w:t>
        <w:br/>
        <w:t>│   │   ├── ingest.js, sttService.js</w:t>
        <w:br/>
        <w:t>│   │   ├── twilioOutbound.js, call-orchestrator.js</w:t>
        <w:br/>
        <w:t>│   │   └── marketing/                           # Marketing sub-services</w:t>
        <w:br/>
        <w:t>│   ├── scripts/</w:t>
        <w:br/>
        <w:t>│   │   ├── seed.js                              # Demo data seeder</w:t>
        <w:br/>
        <w:t>│   │   └── seedAdmissionSystem.js               # Admission system seeder</w:t>
        <w:br/>
        <w:t>│   ├── utils/</w:t>
        <w:br/>
        <w:t>│   │   ├── tokenUtils.js                        # JWT helpers</w:t>
        <w:br/>
        <w:t>│   │   └── reportGenerator.js                   # Heuristic report fallback</w:t>
        <w:br/>
        <w:t>│   ├── data/                                    # Static data files</w:t>
        <w:br/>
        <w:t>│   ├── db/                                      # JSON data stores</w:t>
        <w:br/>
        <w:t>│   ├── tests/                                   # Backend tests</w:t>
        <w:br/>
        <w:t>│   └── audio/                                   # Recorded call audio files</w:t>
        <w:br/>
        <w:t>│</w:t>
        <w:br/>
        <w:t>└── frontend/                                    # CRM Frontend (React + Vite)</w:t>
        <w:br/>
        <w:t xml:space="preserve">    ├── index.html</w:t>
        <w:br/>
        <w:t xml:space="preserve">    ├── vite.config.js</w:t>
        <w:br/>
        <w:t xml:space="preserve">    ├── package.json</w:t>
        <w:br/>
        <w:t xml:space="preserve">    ├── eslint.config.js</w:t>
        <w:br/>
        <w:t xml:space="preserve">    ├── .gitignore</w:t>
        <w:br/>
        <w:t xml:space="preserve">    ├── public/                                  # Static assets (favicon, etc.)</w:t>
        <w:br/>
        <w:t xml:space="preserve">    └── src/</w:t>
        <w:br/>
        <w:t xml:space="preserve">        ├── main.jsx                             # React root</w:t>
        <w:br/>
        <w:t xml:space="preserve">        ├── App.jsx                              # Router + RBAC guards</w:t>
        <w:br/>
        <w:t xml:space="preserve">        ├── index.css                            # Tailwind + glass-card styles</w:t>
        <w:br/>
        <w:t xml:space="preserve">        ├── App.css</w:t>
        <w:br/>
        <w:t xml:space="preserve">        ├── lib/</w:t>
        <w:br/>
        <w:t xml:space="preserve">        │   ├── api.js                           # axios instance + JWT refresh</w:t>
        <w:br/>
        <w:t xml:space="preserve">        │   ├── crmApi.js                        # CRM-specific API client</w:t>
        <w:br/>
        <w:t xml:space="preserve">        │   ├── csv.js                           # CSV export utility</w:t>
        <w:br/>
        <w:t xml:space="preserve">        │   └── dummyData.js                     # Offline demo dataset</w:t>
        <w:br/>
        <w:t xml:space="preserve">        ├── store/</w:t>
        <w:br/>
        <w:t xml:space="preserve">        │   └── useStore.js                      # Zustand store</w:t>
        <w:br/>
        <w:t xml:space="preserve">        ├── components/</w:t>
        <w:br/>
        <w:t xml:space="preserve">        │   └── DashboardLayout.jsx              # Shared sidebar + topbar</w:t>
        <w:br/>
        <w:t xml:space="preserve">        ├── assets/                              # Images, fonts, illustrations</w:t>
        <w:br/>
        <w:t xml:space="preserve">        └── pages/                               # 33 page components</w:t>
        <w:br/>
        <w:t xml:space="preserve">            ├── Landing/, Login/, CreateOrg/</w:t>
        <w:br/>
        <w:t xml:space="preserve">            ├── OrgDashboard/, Colleges/, CollegeDetail/</w:t>
        <w:br/>
        <w:t xml:space="preserve">            ├── CollegeDashboard/, Analytics/, CrmAnalytics/</w:t>
        <w:br/>
        <w:t xml:space="preserve">            ├── FunnelAnalytics/, AdmissionAnalytics/</w:t>
        <w:br/>
        <w:t xml:space="preserve">            ├── StudentReport/, StudentRegistration/</w:t>
        <w:br/>
        <w:t xml:space="preserve">            ├── StudentPortal/, Leads/, LeadManager/</w:t>
        <w:br/>
        <w:t xml:space="preserve">            ├── Appointments/, Branches/</w:t>
        <w:br/>
        <w:t xml:space="preserve">            ├── PriyaDashboard/, LiveMonitoring/</w:t>
        <w:br/>
        <w:t xml:space="preserve">            ├── CounselorDashboard/, AdminAdmissionPortal/</w:t>
        <w:br/>
        <w:t xml:space="preserve">            ├── ApplicationManager/, UnifiedCrm/</w:t>
        <w:br/>
        <w:t xml:space="preserve">            ├── CompetitiveIntel/, Marketing/</w:t>
        <w:br/>
        <w:t xml:space="preserve">            ├── QrManagement/, IntegrationsHub/</w:t>
        <w:br/>
        <w:t xml:space="preserve">            ├── SupportDesk/, Team/</w:t>
        <w:br/>
        <w:t xml:space="preserve">            ├── Settings/, Profile/, AuditLog/</w:t>
        <w:br/>
      </w:r>
    </w:p>
    <w:p>
      <w:r>
        <w:br w:type="page"/>
      </w:r>
    </w:p>
    <w:p>
      <w:pPr>
        <w:pStyle w:val="Heading1"/>
      </w:pPr>
      <w:r>
        <w:rPr>
          <w:color w:val="1A3C6D"/>
        </w:rPr>
        <w:t>7. Environment Variables Reference</w:t>
      </w:r>
    </w:p>
    <w:p>
      <w:pPr>
        <w:pStyle w:val="Heading2"/>
      </w:pPr>
      <w:r>
        <w:rPr>
          <w:color w:val="1A3C6D"/>
        </w:rPr>
        <w:t>Voice Agent (priya-livekit/.env)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LIVEKIT_URL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wss://&lt;project&gt;.livekit.cloud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LIVEKIT_API_KEY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LiveKit Cloud API key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LIVEKIT_API_SECRET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LiveKit Cloud API secret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SARVAM_API_KEY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Sarvam AI key for STT + TTS + Translate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GROQ_API_KEY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Groq API key (* or another LLM provider key)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LLM_PROVIDER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Primary: groq|gemini|azure|cerebras|openrouter|local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LLM_FALLBACK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Comma-separated fallback providers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MULTILANG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'true' to enable auto language detection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TRANSLATE_OUT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'true' for English LLM + Sarvam localization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OUTBOUND_TRUNK_ID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LiveKit outbound SIP trunk (* for outbound calls)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BACKEND_REPORT_URL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Node backend URL for live reporting</w:t>
            </w:r>
          </w:p>
        </w:tc>
      </w:tr>
    </w:tbl>
    <w:p/>
    <w:p>
      <w:pPr>
        <w:pStyle w:val="Heading2"/>
      </w:pPr>
      <w:r>
        <w:rPr>
          <w:color w:val="1A3C6D"/>
        </w:rPr>
        <w:t>Backend (backend/.env)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MONGO_URI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MongoDB connection string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JWT_ACCESS_SECRET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JWT access token signing key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JWT_REFRESH_SECRET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JWT refresh token signing key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CLIENT_URL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Frontend origin (CORS)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PUBLIC_BACKEND_URL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Public backend URL (for webhook URLs)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GEMINI_API_KEY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Google AI Studio key for transcript extraction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TELEPHONY_API_URL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External calling provider URL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TELEPHONY_API_KEY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External calling provider key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TELEPHONY_WEBHOOK_SECRET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Webhook verification secret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SCHEDULER_ENABLED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'false' to disable cron (for testing)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3C6D"/>
        </w:rPr>
        <w:t>8. Data Flow Diagrams</w:t>
      </w:r>
    </w:p>
    <w:p>
      <w:pPr>
        <w:pStyle w:val="Heading2"/>
      </w:pPr>
      <w:r>
        <w:rPr>
          <w:color w:val="1A3C6D"/>
        </w:rPr>
        <w:t>8.1 Inbound Call Flow</w:t>
      </w:r>
    </w:p>
    <w:p>
      <w:r>
        <w:rPr>
          <w:rFonts w:ascii="Consolas" w:hAnsi="Consolas"/>
          <w:sz w:val="18"/>
        </w:rPr>
        <w:br/>
        <w:t>[Caller's Phone]</w:t>
        <w:br/>
        <w:t xml:space="preserve">    │ PSTN call</w:t>
        <w:br/>
        <w:t xml:space="preserve">    ▼</w:t>
        <w:br/>
        <w:t>[Twilio Phone Number]</w:t>
        <w:br/>
        <w:t xml:space="preserve">    │ Elastic SIP Trunk</w:t>
        <w:br/>
        <w:t xml:space="preserve">    ▼</w:t>
        <w:br/>
        <w:t>[LiveKit SIP Endpoint]</w:t>
        <w:br/>
        <w:t xml:space="preserve">    │ Inbound trunk match + dispatch rule</w:t>
        <w:br/>
        <w:t xml:space="preserve">    ▼</w:t>
        <w:br/>
        <w:t>[LiveKit Room: "call-xxxx"]</w:t>
        <w:br/>
        <w:t xml:space="preserve">    │ Agent dispatched</w:t>
        <w:br/>
        <w:t xml:space="preserve">    ▼</w:t>
        <w:br/>
        <w:t>[Priya Agent (agent.py)]</w:t>
        <w:br/>
        <w:t xml:space="preserve">    │</w:t>
        <w:br/>
        <w:t xml:space="preserve">    ├──→ [Sarvam STT] ──→ Text transcript</w:t>
        <w:br/>
        <w:t xml:space="preserve">    │</w:t>
        <w:br/>
        <w:t xml:space="preserve">    ├──→ [LLM (Groq/Gemini/Azure)] ──→ Reply + tool calls</w:t>
        <w:br/>
        <w:t xml:space="preserve">    │       │</w:t>
        <w:br/>
        <w:t xml:space="preserve">    │       ├──→ [save_detail()] ──→ Reporter ──→ Backend API ──→ MongoDB</w:t>
        <w:br/>
        <w:t xml:space="preserve">    │       ├──→ [lookup_program()] ──→ MCP Server ──→ university_data.py</w:t>
        <w:br/>
        <w:t xml:space="preserve">    │       ├──→ [check_scholarship()] ──→ MCP Server ──→ university_data.py</w:t>
        <w:br/>
        <w:t xml:space="preserve">    │       └──→ [get_fees()] ──→ MCP Server ──→ university_data.py</w:t>
        <w:br/>
        <w:t xml:space="preserve">    │</w:t>
        <w:br/>
        <w:t xml:space="preserve">    ├──→ [Sarvam Translate (optional)] ──→ Localized text</w:t>
        <w:br/>
        <w:t xml:space="preserve">    │</w:t>
        <w:br/>
        <w:t xml:space="preserve">    ├──→ [Sarvam TTS] ──→ Audio stream</w:t>
        <w:br/>
        <w:t xml:space="preserve">    │</w:t>
        <w:br/>
        <w:t xml:space="preserve">    └──→ [LiveKit → SIP → Twilio → Phone] ──→ Caller hears reply</w:t>
        <w:br/>
      </w:r>
    </w:p>
    <w:p>
      <w:pPr>
        <w:pStyle w:val="Heading2"/>
      </w:pPr>
      <w:r>
        <w:rPr>
          <w:color w:val="1A3C6D"/>
        </w:rPr>
        <w:t>8.2 CRM Data Flow</w:t>
      </w:r>
    </w:p>
    <w:p>
      <w:r>
        <w:rPr>
          <w:rFonts w:ascii="Consolas" w:hAnsi="Consolas"/>
          <w:sz w:val="18"/>
        </w:rPr>
        <w:br/>
        <w:t>[Voice Agent]                    [Frontend Dashboard]</w:t>
        <w:br/>
        <w:t xml:space="preserve">    │                                    │</w:t>
        <w:br/>
        <w:t xml:space="preserve">    │ POST /api/priya/agent-event        │ GET /api/calls, /api/reports</w:t>
        <w:br/>
        <w:t xml:space="preserve">    │ (transcript, details, status)      │ (polling or WebSocket)</w:t>
        <w:br/>
        <w:t xml:space="preserve">    ▼                                    ▼</w:t>
        <w:br/>
        <w:t>[Backend API (Express)]</w:t>
        <w:br/>
        <w:t xml:space="preserve">    │</w:t>
        <w:br/>
        <w:t xml:space="preserve">    ├──→ [MongoDB] ──→ Call, Report, Lead, StudentRegistration</w:t>
        <w:br/>
        <w:t xml:space="preserve">    │</w:t>
        <w:br/>
        <w:t xml:space="preserve">    ├──→ [Gemini 1.5 Flash] ──→ Structured transcript analysis</w:t>
        <w:br/>
        <w:t xml:space="preserve">    │</w:t>
        <w:br/>
        <w:t xml:space="preserve">    ├──→ [Scheduler] ──→ Cron sweep for due calls</w:t>
        <w:br/>
        <w:t xml:space="preserve">    │</w:t>
        <w:br/>
        <w:t xml:space="preserve">    └──→ [Telephony Service] ──→ External call dispatch</w:t>
        <w:br/>
      </w:r>
    </w:p>
    <w:p>
      <w:pPr>
        <w:pStyle w:val="Heading2"/>
      </w:pPr>
      <w:r>
        <w:rPr>
          <w:color w:val="1A3C6D"/>
        </w:rPr>
        <w:t>8.3 LLM Turn Processing (Per-Turn Detail)</w:t>
      </w:r>
    </w:p>
    <w:p>
      <w:r>
        <w:rPr>
          <w:rFonts w:ascii="Consolas" w:hAnsi="Consolas"/>
          <w:sz w:val="18"/>
        </w:rPr>
        <w:br/>
        <w:t>[User speaks] ──→ [Sarvam STT: saaras:v3]</w:t>
        <w:br/>
        <w:t xml:space="preserve">                        │</w:t>
        <w:br/>
        <w:t xml:space="preserve">                        │ Final transcript + detected language</w:t>
        <w:br/>
        <w:t xml:space="preserve">                        ▼</w:t>
        <w:br/>
        <w:t xml:space="preserve">               [Turn Detection: STT-driven]</w:t>
        <w:br/>
        <w:t xml:space="preserve">                        │</w:t>
        <w:br/>
        <w:t xml:space="preserve">                        │ End-of-utterance confirmed</w:t>
        <w:br/>
        <w:t xml:space="preserve">                        ▼</w:t>
        <w:br/>
        <w:t xml:space="preserve">               [on_user_turn_completed()]</w:t>
        <w:br/>
        <w:t xml:space="preserve">                        │ Truncate history to MAX_HISTORY_ITEMS (14)</w:t>
        <w:br/>
        <w:t xml:space="preserve">                        ▼</w:t>
        <w:br/>
        <w:t xml:space="preserve">               [llm_node() — Custom Pipeline]</w:t>
        <w:br/>
        <w:t xml:space="preserve">                        │</w:t>
        <w:br/>
        <w:t xml:space="preserve">                        ├─ Inject "KNOWN ABOUT THIS CALLER" note</w:t>
        <w:br/>
        <w:t xml:space="preserve">                        ├─ Stream LLM reply chunk-by-chunk</w:t>
        <w:br/>
        <w:t xml:space="preserve">                        ├─ Accumulate into sentences (split on . ! ? ।)</w:t>
        <w:br/>
        <w:t xml:space="preserve">                        ├─ Clean each sentence:</w:t>
        <w:br/>
        <w:t xml:space="preserve">                        │   ├─ Strip tool syntax (&lt;function&gt;...&lt;/function&gt;)</w:t>
        <w:br/>
        <w:t xml:space="preserve">                        │   ├─ Remove stage directions ((pause), (waiting))</w:t>
        <w:br/>
        <w:t xml:space="preserve">                        │   ├─ Remove markdown (*, #, `)</w:t>
        <w:br/>
        <w:t xml:space="preserve">                        │   └─ Strip leaked JSON blocks</w:t>
        <w:br/>
        <w:t xml:space="preserve">                        ├─ Enforce MAX_SPOKEN_CHARS (280)</w:t>
        <w:br/>
        <w:t xml:space="preserve">                        ├─ Stop after first "?" (one question per turn)</w:t>
        <w:br/>
        <w:t xml:space="preserve">                        └─ Yield clean sentences to TTS</w:t>
        <w:br/>
        <w:t xml:space="preserve">                                │</w:t>
        <w:br/>
        <w:t xml:space="preserve">                                ▼</w:t>
        <w:br/>
        <w:t xml:space="preserve">               [tts_node() — Streaming TTS]</w:t>
        <w:br/>
        <w:t xml:space="preserve">                        │</w:t>
        <w:br/>
        <w:t xml:space="preserve">                        ├─ Sentence 1 → translate (if needed) → Sarvam TTS → audio</w:t>
        <w:br/>
        <w:t xml:space="preserve">                        ├─ Sentence 2 → translate (concurrent) → Sarvam TTS → audio</w:t>
        <w:br/>
        <w:t xml:space="preserve">                        │   (translation of N+1 overlaps with speech of N)</w:t>
        <w:br/>
        <w:t xml:space="preserve">                        └─ Phonetic number normalization:</w:t>
        <w:br/>
        <w:t xml:space="preserve">                            ₹2,75,000 → "two lakh seventy five thousand rupees"</w:t>
        <w:br/>
        <w:t xml:space="preserve">                            95% → "ninety five percent"</w:t>
        <w:br/>
        <w:t xml:space="preserve">                                │</w:t>
        <w:br/>
        <w:t xml:space="preserve">                                ▼</w:t>
        <w:br/>
        <w:t xml:space="preserve">               [LiveKit WebRTC → SIP → Twilio → Phone]</w:t>
        <w:br/>
        <w:t xml:space="preserve">                        │</w:t>
        <w:br/>
        <w:t xml:space="preserve">                        └─ Caller hears Priya's reply</w:t>
        <w:br/>
      </w:r>
    </w:p>
    <w:p>
      <w:r>
        <w:br w:type="page"/>
      </w:r>
    </w:p>
    <w:p>
      <w:pPr>
        <w:pStyle w:val="Heading1"/>
      </w:pPr>
      <w:r>
        <w:rPr>
          <w:color w:val="1A3C6D"/>
        </w:rPr>
        <w:t>Document Information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Document Title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AdmitAI — Complete Project Architecture &amp; Agentic Call Structure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Teki Karthik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Project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AI Voice Calling Agent with CRM — Aditya University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Agent Code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priya-livekit/agent.py (1,409 lines, 77 KB)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 Code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25 models, 20 routes, 30 services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 Code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33 pages, React 19 + Vite 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Repository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github.com/Tekikathik/Ai_voice_agent_with_crm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